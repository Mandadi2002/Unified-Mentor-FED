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1043" w:rsidRDefault="00000000">
      <w:pPr>
        <w:pStyle w:val="Title"/>
      </w:pPr>
      <w:r>
        <w:t>Project Report: Image Slider</w:t>
      </w:r>
    </w:p>
    <w:p w:rsidR="00D11043" w:rsidRPr="00C843CE" w:rsidRDefault="00000000">
      <w:pPr>
        <w:rPr>
          <w:b/>
          <w:bCs/>
        </w:rPr>
      </w:pPr>
      <w:r w:rsidRPr="00C843CE">
        <w:rPr>
          <w:b/>
          <w:bCs/>
        </w:rPr>
        <w:t>Project Title: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Image Slider Web Application</w:t>
      </w:r>
    </w:p>
    <w:p w:rsidR="00D11043" w:rsidRPr="00C843CE" w:rsidRDefault="00000000">
      <w:pPr>
        <w:rPr>
          <w:b/>
          <w:bCs/>
        </w:rPr>
      </w:pPr>
      <w:r w:rsidRPr="00C843CE">
        <w:rPr>
          <w:b/>
          <w:bCs/>
        </w:rPr>
        <w:t>Developed By:</w:t>
      </w:r>
    </w:p>
    <w:p w:rsidR="00D11043" w:rsidRDefault="00000000">
      <w:r>
        <w:t>Rohit Reddy Mandadi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Objective:</w:t>
      </w:r>
    </w:p>
    <w:p w:rsidR="00D11043" w:rsidRDefault="00000000">
      <w:r>
        <w:t>To create a responsive image slider using HTML, CSS, and JavaScript. The slider should automatically transition between images and allow manual navigation through previous and next buttons.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Tools &amp; Technologies Used:</w:t>
      </w:r>
    </w:p>
    <w:p w:rsidR="00D11043" w:rsidRDefault="00000000">
      <w:r>
        <w:t>- HTML5: Structure of the slider and buttons</w:t>
      </w:r>
    </w:p>
    <w:p w:rsidR="00D11043" w:rsidRDefault="00000000">
      <w:r>
        <w:t>- CSS3: Styling, layout, and transition animations</w:t>
      </w:r>
    </w:p>
    <w:p w:rsidR="00D11043" w:rsidRDefault="00000000">
      <w:r>
        <w:t>- JavaScript (ES6): Slider functionality, auto-slide, and event handling</w:t>
      </w:r>
    </w:p>
    <w:p w:rsidR="00D11043" w:rsidRDefault="00000000">
      <w:r>
        <w:t>- VS Code: Development environment</w:t>
      </w:r>
    </w:p>
    <w:p w:rsidR="00D11043" w:rsidRDefault="00000000">
      <w:r>
        <w:t>- Web Browser: For testing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Project Description:</w:t>
      </w:r>
    </w:p>
    <w:p w:rsidR="00D11043" w:rsidRDefault="00000000">
      <w:r>
        <w:t>The Image Slider is a simple, user-friendly component that enhances the visual appeal of a website by showcasing images in a rotating carousel. The slider supports automatic and manual navigation through images and includes smooth transitions.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Key Features:</w:t>
      </w:r>
    </w:p>
    <w:p w:rsidR="00D11043" w:rsidRDefault="00000000">
      <w:r>
        <w:t>1. Responsive design compatible with various screen sizes</w:t>
      </w:r>
    </w:p>
    <w:p w:rsidR="00D11043" w:rsidRDefault="00000000">
      <w:r>
        <w:t>2. Automatic image slideshow</w:t>
      </w:r>
    </w:p>
    <w:p w:rsidR="00D11043" w:rsidRDefault="00000000">
      <w:r>
        <w:t>3. Previous and Next button controls</w:t>
      </w:r>
    </w:p>
    <w:p w:rsidR="00D11043" w:rsidRDefault="00000000">
      <w:r>
        <w:t>4. Smooth transition effects using CSS</w:t>
      </w:r>
    </w:p>
    <w:p w:rsidR="00D11043" w:rsidRDefault="00000000">
      <w:r>
        <w:t>5. Lightweight and fast performance</w:t>
      </w:r>
    </w:p>
    <w:p w:rsidR="00C843CE" w:rsidRDefault="00C843CE"/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lastRenderedPageBreak/>
        <w:t>Modules Breakdown:</w:t>
      </w:r>
    </w:p>
    <w:p w:rsidR="00D11043" w:rsidRDefault="00000000">
      <w:r>
        <w:t>HTML - Defined the image container and navigation buttons</w:t>
      </w:r>
    </w:p>
    <w:p w:rsidR="00D11043" w:rsidRDefault="00000000">
      <w:r>
        <w:t>CSS - Styled the layout, transitions, and positioning of controls</w:t>
      </w:r>
    </w:p>
    <w:p w:rsidR="00D11043" w:rsidRDefault="00000000">
      <w:r>
        <w:t>JavaScript - Managed automatic and manual image transitions and button events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Testing:</w:t>
      </w:r>
    </w:p>
    <w:p w:rsidR="00D11043" w:rsidRDefault="00000000">
      <w:r>
        <w:t>- Tested across modern browsers (Chrome, Firefox, Edge)</w:t>
      </w:r>
    </w:p>
    <w:p w:rsidR="00D11043" w:rsidRDefault="00000000">
      <w:r>
        <w:t>- Ensured responsiveness on mobile and desktop</w:t>
      </w:r>
    </w:p>
    <w:p w:rsidR="00D11043" w:rsidRDefault="00000000">
      <w:r>
        <w:t>- Verified transition timing and control functionality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Future Enhancements:</w:t>
      </w:r>
    </w:p>
    <w:p w:rsidR="00D11043" w:rsidRDefault="00000000">
      <w:r>
        <w:t>- Add image captions and indicators (dots)</w:t>
      </w:r>
    </w:p>
    <w:p w:rsidR="00D11043" w:rsidRDefault="00000000">
      <w:r>
        <w:t>- Enable swipe gesture support for mobile devices</w:t>
      </w:r>
    </w:p>
    <w:p w:rsidR="00D11043" w:rsidRDefault="00000000">
      <w:r>
        <w:t>- Add pause on hover or focus</w:t>
      </w:r>
    </w:p>
    <w:p w:rsidR="00D11043" w:rsidRDefault="00000000">
      <w:r>
        <w:t>- Dynamic image loading from a folder or API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Learning Outcomes:</w:t>
      </w:r>
    </w:p>
    <w:p w:rsidR="00D11043" w:rsidRDefault="00000000">
      <w:r>
        <w:t>- Hands-on practice with DOM manipulation</w:t>
      </w:r>
    </w:p>
    <w:p w:rsidR="00D11043" w:rsidRDefault="00000000">
      <w:r>
        <w:t>- Understanding event listeners and time-based JavaScript functions</w:t>
      </w:r>
    </w:p>
    <w:p w:rsidR="00D11043" w:rsidRDefault="00000000">
      <w:r>
        <w:t>- Improved layout and animation skills using CSS</w:t>
      </w:r>
    </w:p>
    <w:p w:rsidR="00D11043" w:rsidRPr="00C843CE" w:rsidRDefault="00000000">
      <w:pPr>
        <w:rPr>
          <w:b/>
          <w:bCs/>
          <w:sz w:val="28"/>
          <w:szCs w:val="28"/>
        </w:rPr>
      </w:pPr>
      <w:r w:rsidRPr="00C843CE">
        <w:rPr>
          <w:b/>
          <w:bCs/>
          <w:sz w:val="28"/>
          <w:szCs w:val="28"/>
        </w:rPr>
        <w:t>Conclusion:</w:t>
      </w:r>
    </w:p>
    <w:p w:rsidR="00D11043" w:rsidRDefault="00000000">
      <w:r>
        <w:t>The Image Slider project demonstrates the ability to build an engaging, responsive UI component with HTML, CSS, and JavaScript, and serves as a key feature in many modern websites.</w:t>
      </w:r>
    </w:p>
    <w:sectPr w:rsidR="00D110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097454">
    <w:abstractNumId w:val="8"/>
  </w:num>
  <w:num w:numId="2" w16cid:durableId="1995254948">
    <w:abstractNumId w:val="6"/>
  </w:num>
  <w:num w:numId="3" w16cid:durableId="81610819">
    <w:abstractNumId w:val="5"/>
  </w:num>
  <w:num w:numId="4" w16cid:durableId="1828594246">
    <w:abstractNumId w:val="4"/>
  </w:num>
  <w:num w:numId="5" w16cid:durableId="58211111">
    <w:abstractNumId w:val="7"/>
  </w:num>
  <w:num w:numId="6" w16cid:durableId="150409341">
    <w:abstractNumId w:val="3"/>
  </w:num>
  <w:num w:numId="7" w16cid:durableId="884803196">
    <w:abstractNumId w:val="2"/>
  </w:num>
  <w:num w:numId="8" w16cid:durableId="940182461">
    <w:abstractNumId w:val="1"/>
  </w:num>
  <w:num w:numId="9" w16cid:durableId="91779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1C9F"/>
    <w:rsid w:val="00B47730"/>
    <w:rsid w:val="00C843CE"/>
    <w:rsid w:val="00CB0664"/>
    <w:rsid w:val="00D11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44500"/>
  <w14:defaultImageDpi w14:val="300"/>
  <w15:docId w15:val="{10B9CBDC-E2DF-45A7-A897-2A84038E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 MANDADI</cp:lastModifiedBy>
  <cp:revision>2</cp:revision>
  <dcterms:created xsi:type="dcterms:W3CDTF">2025-05-18T02:31:00Z</dcterms:created>
  <dcterms:modified xsi:type="dcterms:W3CDTF">2025-05-18T02:31:00Z</dcterms:modified>
  <cp:category/>
</cp:coreProperties>
</file>